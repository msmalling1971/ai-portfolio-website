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NovaLab AI Infrastructure &amp; Platform Engineering Roadmap v2</w:t>
      </w:r>
    </w:p>
    <w:p>
      <w:pPr>
        <w:pStyle w:val="Heading2"/>
      </w:pPr>
      <w:r>
        <w:t>Target Roles</w:t>
      </w:r>
    </w:p>
    <w:p>
      <w:pPr>
        <w:pStyle w:val="ListBullet"/>
      </w:pPr>
      <w:r>
        <w:t>Director of Infrastructure</w:t>
      </w:r>
    </w:p>
    <w:p>
      <w:pPr>
        <w:pStyle w:val="ListBullet"/>
      </w:pPr>
      <w:r>
        <w:t>Senior Director of Infrastructure</w:t>
      </w:r>
    </w:p>
    <w:p>
      <w:pPr>
        <w:pStyle w:val="ListBullet"/>
      </w:pPr>
      <w:r>
        <w:t>Director of Platform Engineering</w:t>
      </w:r>
    </w:p>
    <w:p>
      <w:pPr>
        <w:pStyle w:val="ListBullet"/>
      </w:pPr>
      <w:r>
        <w:t>Director of Infrastructure &amp; AI Operations</w:t>
      </w:r>
    </w:p>
    <w:p>
      <w:pPr>
        <w:pStyle w:val="ListBullet"/>
      </w:pPr>
      <w:r>
        <w:t>AI Infrastructure Leader (long-term)</w:t>
      </w:r>
    </w:p>
    <w:p>
      <w:pPr>
        <w:pStyle w:val="Heading2"/>
      </w:pPr>
      <w:r>
        <w:t>Training Structure</w:t>
      </w:r>
    </w:p>
    <w:p>
      <w:pPr>
        <w:pStyle w:val="ListBullet"/>
      </w:pPr>
      <w:r>
        <w:t>Track 1: Terraform, Git, VS Code, Docker, Kubernetes (Career Foundation)</w:t>
      </w:r>
    </w:p>
    <w:p>
      <w:pPr>
        <w:pStyle w:val="ListBullet"/>
      </w:pPr>
      <w:r>
        <w:t>Track 2: AI Infrastructure, RAG, Agents, AI Platform Engineering (AI Track)</w:t>
      </w:r>
    </w:p>
    <w:p>
      <w:pPr>
        <w:pStyle w:val="ListBullet"/>
      </w:pPr>
      <w:r>
        <w:t>Daily AI Training Goal: 2 Hours</w:t>
      </w:r>
    </w:p>
    <w:p>
      <w:pPr>
        <w:pStyle w:val="Heading2"/>
      </w:pPr>
      <w:r>
        <w:t>Bi-Weekly Review</w:t>
      </w:r>
    </w:p>
    <w:p>
      <w:pPr>
        <w:pStyle w:val="ListBullet"/>
      </w:pPr>
      <w:r>
        <w:t>What was learned?</w:t>
      </w:r>
    </w:p>
    <w:p>
      <w:pPr>
        <w:pStyle w:val="ListBullet"/>
      </w:pPr>
      <w:r>
        <w:t>What was built?</w:t>
      </w:r>
    </w:p>
    <w:p>
      <w:pPr>
        <w:pStyle w:val="ListBullet"/>
      </w:pPr>
      <w:r>
        <w:t>What was documented?</w:t>
      </w:r>
    </w:p>
    <w:p>
      <w:pPr>
        <w:pStyle w:val="ListBullet"/>
      </w:pPr>
      <w:r>
        <w:t>What is blocked?</w:t>
      </w:r>
    </w:p>
    <w:p>
      <w:pPr>
        <w:pStyle w:val="ListBullet"/>
      </w:pPr>
      <w:r>
        <w:t>What is next?</w:t>
      </w:r>
    </w:p>
    <w:p>
      <w:pPr>
        <w:pStyle w:val="Heading2"/>
      </w:pPr>
      <w:r>
        <w:t>Monthly Strategic Review</w:t>
      </w:r>
    </w:p>
    <w:p>
      <w:pPr>
        <w:pStyle w:val="ListBullet"/>
      </w:pPr>
      <w:r>
        <w:t>Roadmap progress</w:t>
      </w:r>
    </w:p>
    <w:p>
      <w:pPr>
        <w:pStyle w:val="ListBullet"/>
      </w:pPr>
      <w:r>
        <w:t>Website progress</w:t>
      </w:r>
    </w:p>
    <w:p>
      <w:pPr>
        <w:pStyle w:val="ListBullet"/>
      </w:pPr>
      <w:r>
        <w:t>GitHub growth</w:t>
      </w:r>
    </w:p>
    <w:p>
      <w:pPr>
        <w:pStyle w:val="ListBullet"/>
      </w:pPr>
      <w:r>
        <w:t>Project backlog review</w:t>
      </w:r>
    </w:p>
    <w:p>
      <w:pPr>
        <w:pStyle w:val="ListBullet"/>
      </w:pPr>
      <w:r>
        <w:t>Job search alignment</w:t>
      </w:r>
    </w:p>
    <w:p>
      <w:pPr>
        <w:pStyle w:val="ListBullet"/>
      </w:pPr>
      <w:r>
        <w:t>Skill gap analysis</w:t>
      </w:r>
    </w:p>
    <w:p>
      <w:pPr>
        <w:pStyle w:val="Heading2"/>
      </w:pPr>
      <w:r>
        <w:t>Project Backlog</w:t>
      </w:r>
    </w:p>
    <w:p>
      <w:pPr>
        <w:pStyle w:val="ListBullet"/>
      </w:pPr>
      <w:r>
        <w:t>Planned</w:t>
      </w:r>
    </w:p>
    <w:p>
      <w:pPr>
        <w:pStyle w:val="ListBullet"/>
      </w:pPr>
      <w:r>
        <w:t>Active</w:t>
      </w:r>
    </w:p>
    <w:p>
      <w:pPr>
        <w:pStyle w:val="ListBullet"/>
      </w:pPr>
      <w:r>
        <w:t>Completed</w:t>
      </w:r>
    </w:p>
    <w:p>
      <w:pPr>
        <w:pStyle w:val="ListBullet"/>
      </w:pPr>
      <w:r>
        <w:t>Archived</w:t>
      </w:r>
    </w:p>
    <w:p>
      <w:pPr>
        <w:pStyle w:val="Heading2"/>
      </w:pPr>
      <w:r>
        <w:t>Website &amp; Portfolio Integration</w:t>
      </w:r>
    </w:p>
    <w:p>
      <w:pPr>
        <w:pStyle w:val="ListBullet"/>
      </w:pPr>
      <w:r>
        <w:t>Can this become a website case study?</w:t>
      </w:r>
    </w:p>
    <w:p>
      <w:pPr>
        <w:pStyle w:val="ListBullet"/>
      </w:pPr>
      <w:r>
        <w:t>Can this become a LinkedIn article?</w:t>
      </w:r>
    </w:p>
    <w:p>
      <w:pPr>
        <w:pStyle w:val="ListBullet"/>
      </w:pPr>
      <w:r>
        <w:t>Can this become an interview story?</w:t>
      </w:r>
    </w:p>
    <w:p>
      <w:pPr>
        <w:pStyle w:val="Heading2"/>
      </w:pPr>
      <w:r>
        <w:t>Interview Story Tracker</w:t>
      </w:r>
    </w:p>
    <w:p>
      <w:pPr>
        <w:pStyle w:val="ListBullet"/>
      </w:pPr>
      <w:r>
        <w:t>Situation</w:t>
      </w:r>
    </w:p>
    <w:p>
      <w:pPr>
        <w:pStyle w:val="ListBullet"/>
      </w:pPr>
      <w:r>
        <w:t>Task</w:t>
      </w:r>
    </w:p>
    <w:p>
      <w:pPr>
        <w:pStyle w:val="ListBullet"/>
      </w:pPr>
      <w:r>
        <w:t>Action</w:t>
      </w:r>
    </w:p>
    <w:p>
      <w:pPr>
        <w:pStyle w:val="ListBullet"/>
      </w:pPr>
      <w:r>
        <w:t>Result</w:t>
      </w:r>
    </w:p>
    <w:p>
      <w:pPr>
        <w:pStyle w:val="ListBullet"/>
      </w:pPr>
      <w:r>
        <w:t>Lesson Learned</w:t>
      </w:r>
    </w:p>
    <w:p>
      <w:pPr>
        <w:pStyle w:val="Heading2"/>
      </w:pPr>
      <w:r>
        <w:t>AI Roadmap Phases</w:t>
      </w:r>
    </w:p>
    <w:p>
      <w:pPr>
        <w:pStyle w:val="ListBullet"/>
      </w:pPr>
      <w:r>
        <w:t>Phase 0: AI Platform Foundation (Complete)</w:t>
      </w:r>
    </w:p>
    <w:p>
      <w:pPr>
        <w:pStyle w:val="ListBullet"/>
      </w:pPr>
      <w:r>
        <w:t>Phase 1: AI Infrastructure Fundamentals</w:t>
      </w:r>
    </w:p>
    <w:p>
      <w:pPr>
        <w:pStyle w:val="ListBullet"/>
      </w:pPr>
      <w:r>
        <w:t>Phase 2: llama.cpp</w:t>
      </w:r>
    </w:p>
    <w:p>
      <w:pPr>
        <w:pStyle w:val="ListBullet"/>
      </w:pPr>
      <w:r>
        <w:t>Phase 3: vLLM</w:t>
      </w:r>
    </w:p>
    <w:p>
      <w:pPr>
        <w:pStyle w:val="ListBullet"/>
      </w:pPr>
      <w:r>
        <w:t>Phase 4: Vector Databases</w:t>
      </w:r>
    </w:p>
    <w:p>
      <w:pPr>
        <w:pStyle w:val="ListBullet"/>
      </w:pPr>
      <w:r>
        <w:t>Phase 5: RAG</w:t>
      </w:r>
    </w:p>
    <w:p>
      <w:pPr>
        <w:pStyle w:val="ListBullet"/>
      </w:pPr>
      <w:r>
        <w:t>Phase 6: Secret Management</w:t>
      </w:r>
    </w:p>
    <w:p>
      <w:pPr>
        <w:pStyle w:val="ListBullet"/>
      </w:pPr>
      <w:r>
        <w:t>Phase 7: AI Operations Agents</w:t>
      </w:r>
    </w:p>
    <w:p>
      <w:pPr>
        <w:pStyle w:val="ListBullet"/>
      </w:pPr>
      <w:r>
        <w:t>Phase 8: AI Platform Engineering</w:t>
      </w:r>
    </w:p>
    <w:p>
      <w:pPr>
        <w:pStyle w:val="Heading2"/>
      </w:pPr>
      <w:r>
        <w:t>Project Documentation Standard</w:t>
      </w:r>
    </w:p>
    <w:p>
      <w:pPr>
        <w:pStyle w:val="ListBullet"/>
      </w:pPr>
      <w:r>
        <w:t>Objective</w:t>
      </w:r>
    </w:p>
    <w:p>
      <w:pPr>
        <w:pStyle w:val="ListBullet"/>
      </w:pPr>
      <w:r>
        <w:t>Architecture Diagram</w:t>
      </w:r>
    </w:p>
    <w:p>
      <w:pPr>
        <w:pStyle w:val="ListBullet"/>
      </w:pPr>
      <w:r>
        <w:t>Secret Management</w:t>
      </w:r>
    </w:p>
    <w:p>
      <w:pPr>
        <w:pStyle w:val="ListBullet"/>
      </w:pPr>
      <w:r>
        <w:t>Observability</w:t>
      </w:r>
    </w:p>
    <w:p>
      <w:pPr>
        <w:pStyle w:val="ListBullet"/>
      </w:pPr>
      <w:r>
        <w:t>Backup &amp; Recovery</w:t>
      </w:r>
    </w:p>
    <w:p>
      <w:pPr>
        <w:pStyle w:val="ListBullet"/>
      </w:pPr>
      <w:r>
        <w:t>Security Review</w:t>
      </w:r>
    </w:p>
    <w:p>
      <w:pPr>
        <w:pStyle w:val="ListBullet"/>
      </w:pPr>
      <w:r>
        <w:t>Business Value</w:t>
      </w:r>
    </w:p>
    <w:p>
      <w:pPr>
        <w:pStyle w:val="ListBullet"/>
      </w:pPr>
      <w:r>
        <w:t>Lessons Learned</w:t>
      </w:r>
    </w:p>
    <w:p>
      <w:pPr>
        <w:pStyle w:val="ListBullet"/>
      </w:pPr>
      <w:r>
        <w:t>Portfolio Potential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